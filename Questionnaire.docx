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AI-Native SDLC Questionnaire</w:t>
      </w:r>
    </w:p>
    <w:p>
      <w:pPr>
        <w:jc w:val="center"/>
      </w:pPr>
      <w:r>
        <w:rPr>
          <w:i/>
          <w:color w:val="505050"/>
          <w:sz w:val="22"/>
        </w:rPr>
        <w:t>Suggested responses based on Smart Backlog Assistant</w:t>
      </w:r>
    </w:p>
    <w:p>
      <w:r>
        <w:rPr>
          <w:b/>
        </w:rPr>
        <w:t xml:space="preserve">Note: </w:t>
      </w:r>
      <w:r>
        <w:t>These responses are written as concise first-person examples. Adjust any statement about your personal contribution before submission.</w:t>
      </w:r>
    </w:p>
    <w:p>
      <w:pPr>
        <w:pStyle w:val="Heading1"/>
      </w:pPr>
      <w:r>
        <w:t>Q1. What does "AI-First SDLC" mean to you? How is it different from traditional development with AI tools added in? Give an example of how you've applied AI-First thinking in a project you've worked on.</w:t>
      </w:r>
    </w:p>
    <w:p>
      <w:pPr>
        <w:keepLines/>
      </w:pPr>
      <w:r>
        <w:t>To me, AI-First SDLC means using AI across the complete lifecycle, not only inside the final application. I start by describing the expected behavior as a specification, use that approved specification to guide implementation and testing, and keep a person responsible for reviewing and accepting the result.</w:t>
      </w:r>
    </w:p>
    <w:p>
      <w:pPr>
        <w:keepLines/>
      </w:pPr>
      <w:r>
        <w:t>For Smart Backlog Assistant, I first used Spec Kit to generate the constitution, user stories, Given/When/Then acceptance scenarios, functional requirements, technical plan, contracts, and implementation tasks. After reviewing that baseline, I used AI assistance to implement the application stage by stage. AI also generated initial pytest cases, guardrail scenarios, and the six-scenario evaluation set. I manually reviewed the code and outputs against the specification, ran the automated tests, and completed a manual end-to-end test with sample inputs and generated JSON and Markdown outputs before accepting the solution. This gave me traceability from specification to code, tests, evaluation, and manual sign-off.</w:t>
      </w:r>
    </w:p>
    <w:p>
      <w:pPr>
        <w:pStyle w:val="Heading1"/>
      </w:pPr>
      <w:r>
        <w:t>Q2. Describe an AI solution you've built or contributed to. Walk through the key stages from idea to deployment. Where did AI help you the most in the process?</w:t>
      </w:r>
    </w:p>
    <w:p>
      <w:pPr>
        <w:keepLines/>
      </w:pPr>
      <w:r>
        <w:t>I built Smart Backlog Assistant to convert meeting notes or requirement documents into structured backlog proposals. It extracts requirements, compares them with an existing JSON backlog, and suggests user stories, acceptance criteria, priority, category, and whether work should be reused, extended, or created.</w:t>
      </w:r>
    </w:p>
    <w:p>
      <w:pPr>
        <w:keepLines/>
      </w:pPr>
      <w:r>
        <w:t>I started with the problem statement and realistic use cases, then created a Spec Kit constitution, feature spec, technical plan, contracts, and task list. Acceptance scenarios in the spec became loader, workflow, guardrail, fallback, and immutability tests. I implemented the application with Microsoft Agent Framework, Pydantic, and OpenAI or Azure OpenAI support, and packaged it as an installable Python CLI with environment-based configuration, JSON and Markdown outputs, and rotating logs.</w:t>
      </w:r>
    </w:p>
    <w:p>
      <w:pPr>
        <w:keepLines/>
      </w:pPr>
      <w:r>
        <w:t>For delivery, the repository is ready for a CI/CD pipeline even though one is not included yet. My pipeline design would run the PowerShell spec validator, pytest, package build, secret and dependency checks, and an offline smoke test before publishing an artifact. Live deployment would use protected secrets and a manual approval gate. AI helped most with requirement interpretation, design alternatives, prompt refinement, edge-case discovery, and documentation.</w:t>
      </w:r>
    </w:p>
    <w:p>
      <w:pPr>
        <w:pStyle w:val="Heading1"/>
      </w:pPr>
      <w:r>
        <w:t>Q3. How do you decide when to use AI versus traditional code for solving a problem? What factors do you consider? Give an example of when you chose traditional code over AI, and explain why.</w:t>
      </w:r>
    </w:p>
    <w:p>
      <w:pPr>
        <w:keepLines/>
      </w:pPr>
      <w:r>
        <w:t>I use AI when the input is unstructured or when the task needs language understanding, summarization, classification, or flexible reasoning. I use traditional code when the rule is exact, repeatable, security-sensitive, or easy to validate directly. I also consider cost, latency, auditability, data sensitivity, and the impact of a wrong answer.</w:t>
      </w:r>
    </w:p>
    <w:p>
      <w:pPr>
        <w:keepLines/>
      </w:pPr>
      <w:r>
        <w:t>In Smart Backlog Assistant, AI interprets meeting notes and drafts stories. I deliberately used normal Python code for reading files, validating backlog JSON, enforcing size limits, checking identifiers, and mapping relationships to actions. For example, a duplicate must map to `reuse_existing`; the model is not allowed to redefine that rule. This split gives me flexible language handling without giving the model control over correctness or approval.</w:t>
      </w:r>
    </w:p>
    <w:p>
      <w:pPr>
        <w:pStyle w:val="Heading1"/>
      </w:pPr>
      <w:r>
        <w:t>Q4. What are some advantages and limitations of using AI to automate tasks compared to writing traditional code? When have you seen each approach work well?</w:t>
      </w:r>
    </w:p>
    <w:p>
      <w:pPr>
        <w:keepLines/>
      </w:pPr>
      <w:r>
        <w:t>AI is useful when inputs vary and cannot be covered by a simple set of rules. It works well for extracting meaning from notes, summarizing requirements, and improving the wording of user stories. It can reduce manual effort and handle different writing styles.</w:t>
      </w:r>
    </w:p>
    <w:p>
      <w:pPr>
        <w:keepLines/>
      </w:pPr>
      <w:r>
        <w:t>The limitation is that the result can vary or include unsupported details. AI also adds cost, latency, provider dependency, and extra monitoring needs. Traditional code is better for exact validation, limits, security controls, and file operations, but it becomes difficult to maintain when it has to understand many forms of natural language.</w:t>
      </w:r>
    </w:p>
    <w:p>
      <w:pPr>
        <w:keepLines/>
      </w:pPr>
      <w:r>
        <w:t>Smart Backlog Assistant uses both. AI handles interpretation and drafting, while deterministic tools handle evidence, IDs, validation, fallback, and output. The combination is more practical than using either approach alone.</w:t>
      </w:r>
    </w:p>
    <w:p>
      <w:pPr>
        <w:pStyle w:val="Heading1"/>
      </w:pPr>
      <w:r>
        <w:t>Q5. What is context in AI applications, and why does it matter? How do you manage context when building an AI solution? Describe a situation where you had to work with limited context (e.g., token limits) and how you handled it.</w:t>
      </w:r>
    </w:p>
    <w:p>
      <w:pPr>
        <w:keepLines/>
      </w:pPr>
      <w:r>
        <w:t>Context is the information given to the model for the current decision: instructions, the user request, source evidence, backlog candidates, tool results, and earlier stage output. Good context improves accuracy; too much context adds cost and noise.</w:t>
      </w:r>
    </w:p>
    <w:p>
      <w:pPr>
        <w:keepLines/>
      </w:pPr>
      <w:r>
        <w:t>In this project, each agent receives only the evidence needed for its role. The agents pass compact Pydantic objects instead of the full conversation. Source size is bounded, and the backlog analyst works with candidate matches rather than asking every stage to process everything again. Prompts are also separated into task, output contract, evidence, and final check sections.</w:t>
      </w:r>
    </w:p>
    <w:p>
      <w:pPr>
        <w:keepLines/>
      </w:pPr>
      <w:r>
        <w:t>This helped with token limits and reduced context drift. It also made each stage easier to test because I could inspect the exact structured input and output.</w:t>
      </w:r>
    </w:p>
    <w:p>
      <w:pPr>
        <w:pStyle w:val="Heading1"/>
      </w:pPr>
      <w:r>
        <w:t>Q6. How do you approach building memory or state management in an AI application? Give an example of when your AI solution needed to remember information across interactions.</w:t>
      </w:r>
    </w:p>
    <w:p>
      <w:pPr>
        <w:keepLines/>
      </w:pPr>
      <w:r>
        <w:t>I do not treat the model's conversation as a reliable database. I separate temporary workflow state from persistent application state. Temporary state should be structured and passed explicitly; persistent state should be stored outside the model.</w:t>
      </w:r>
    </w:p>
    <w:p>
      <w:pPr>
        <w:keepLines/>
      </w:pPr>
      <w:r>
        <w:t>Smart Backlog Assistant is intentionally stateless between runs. During one run, requirement analysis, backlog matches, story drafts, the correlation ID, and tool records are passed through typed objects. Between runs, the source files, backlog JSON, generated proposals, and logs provide the durable record. The backlog is loaded again as the current source of truth rather than relying on model memory.</w:t>
      </w:r>
    </w:p>
    <w:p>
      <w:pPr>
        <w:keepLines/>
      </w:pPr>
      <w:r>
        <w:t>If the product later supports user history or approved publishing, I would add a proper store with retention, access, and audit rules instead of expanding prompt history.</w:t>
      </w:r>
    </w:p>
    <w:p>
      <w:pPr>
        <w:pStyle w:val="Heading1"/>
      </w:pPr>
      <w:r>
        <w:t>Q7. How do you track what your AI application is doing? Describe your approach to logging, monitoring, and debugging AI components. How do you know when something goes wrong?</w:t>
      </w:r>
    </w:p>
    <w:p>
      <w:pPr>
        <w:keepLines/>
      </w:pPr>
      <w:r>
        <w:t>Every run has a correlation ID that connects the workflow, logs, and final proposal. The application records stage start and completion, agent and tool names, duration, execution mode, fallback use, validation failures, and output paths in a rotating log. The final JSON also contains one invocation record for each of the five required tools.</w:t>
      </w:r>
    </w:p>
    <w:p>
      <w:pPr>
        <w:keepLines/>
      </w:pPr>
      <w:r>
        <w:t>I avoid logging credentials, source text, model responses, and private reasoning. If an agent times out, returns invalid JSON, or skips its tool, the event is logged and the deterministic fallback is used. If final validation still fails, the application stops instead of writing a successful-looking result.</w:t>
      </w:r>
    </w:p>
    <w:p>
      <w:pPr>
        <w:keepLines/>
      </w:pPr>
      <w:r>
        <w:t>For debugging, I use the correlation ID, tool audit, and targeted pytest cases. In a DevOps pipeline I would publish test results and the offline smoke-test proposal as build evidence, then monitor failure rate, fallback rate, validation errors, latency, and provider errors in each environment.</w:t>
      </w:r>
    </w:p>
    <w:p>
      <w:pPr>
        <w:pStyle w:val="Heading1"/>
      </w:pPr>
      <w:r>
        <w:t>Q8. Describe a time when your AI solution produced an incorrect or unexpected result (hallucination). What did you do to identify the problem? What steps did you take to prevent it from happening again?</w:t>
      </w:r>
    </w:p>
    <w:p>
      <w:pPr>
        <w:keepLines/>
      </w:pPr>
      <w:r>
        <w:t>While testing Smart Backlog Assistant, I found that a model response could rewrite a requirement or refer to a backlog ID that was not present in the input. The wording looked reasonable, but it was not grounded in the source.</w:t>
      </w:r>
    </w:p>
    <w:p>
      <w:pPr>
        <w:keepLines/>
      </w:pPr>
      <w:r>
        <w:t>I identified it by comparing the generated requirement and relationship records with the source analysis and known backlog IDs. I then added deterministic validation for exact requirement records, known identifiers, story-to-requirement links, and relationship-to-action consistency. Invalid live output is now discarded and replaced by a validated deterministic proposal.</w:t>
      </w:r>
    </w:p>
    <w:p>
      <w:pPr>
        <w:keepLines/>
      </w:pPr>
      <w:r>
        <w:t>I also strengthened the prompts to use supplied evidence only and added tests for invented content and unknown IDs. The main lesson was that prompt instructions help, but hallucination controls must also exist in code.</w:t>
      </w:r>
    </w:p>
    <w:p>
      <w:pPr>
        <w:pStyle w:val="Heading1"/>
      </w:pPr>
      <w:r>
        <w:t>Q9. How do you optimize your AI solution to use fewer tokens or API calls while still getting good results? What techniques have you used?</w:t>
      </w:r>
    </w:p>
    <w:p>
      <w:pPr>
        <w:keepLines/>
      </w:pPr>
      <w:r>
        <w:t>I keep the workflow focused and bounded. Each agent has one responsibility, one tool, a small evidence payload, and a typed JSON output. Structured summaries are passed between stages instead of complete conversation history. The source length, requirement count, story count, and output size are also limited through configuration.</w:t>
      </w:r>
    </w:p>
    <w:p>
      <w:pPr>
        <w:keepLines/>
      </w:pPr>
      <w:r>
        <w:t>The model is instructed to call its assigned tool exactly once, and multiple tool calls are disabled. Backlog comparison uses a deterministic candidate search before AI reasoning, which avoids sending unnecessary records. I also set `store: false` for model execution.</w:t>
      </w:r>
    </w:p>
    <w:p>
      <w:pPr>
        <w:keepLines/>
      </w:pPr>
      <w:r>
        <w:t>For tests and local development I use offline mode, so repeated validation does not consume API calls. Live mode is reserved for scenarios where language interpretation adds value.</w:t>
      </w:r>
    </w:p>
    <w:p>
      <w:pPr>
        <w:pStyle w:val="Heading1"/>
      </w:pPr>
      <w:r>
        <w:t>Q10. How do you handle retrieval of chunks in an AI application? Describe your approach to reranking retrieved results and stitching them into a coherent response. What trade-offs do you consider?</w:t>
      </w:r>
    </w:p>
    <w:p>
      <w:pPr>
        <w:keepLines/>
      </w:pPr>
      <w:r>
        <w:t>The current MVP does not use a vector database or a full RAG pipeline. Text is normalized by paragraph, and PDF content keeps page markers so extracted requirements can retain source locations. For backlog retrieval, a deterministic search selects candidate items before the backlog agent decides whether they are duplicate, related, or a gap.</w:t>
      </w:r>
    </w:p>
    <w:p>
      <w:pPr>
        <w:keepLines/>
      </w:pPr>
      <w:r>
        <w:t>Because the sample backlog is small, I chose transparent candidate scoring instead of embeddings and an LLM reranker. This is easier to explain, test, and audit. The final story writer receives the confirmed requirements and matches as structured context, which is how the evidence is stitched together.</w:t>
      </w:r>
    </w:p>
    <w:p>
      <w:pPr>
        <w:keepLines/>
      </w:pPr>
      <w:r>
        <w:t>For a larger backlog, I would add chunk metadata, semantic retrieval, deduplication, reranking, and a minimum relevance threshold. The trade-offs would be recall, precision, token use, latency, cost, and explainability.</w:t>
      </w:r>
    </w:p>
    <w:p>
      <w:pPr>
        <w:pStyle w:val="Heading1"/>
      </w:pPr>
      <w:r>
        <w:t>Q11. Compare 2-3 AI tools or frameworks you've used (e.g., LangChain, LangGraph, simple API calls). What are the main differences? When would you choose one over another?</w:t>
      </w:r>
    </w:p>
    <w:p>
      <w:pPr>
        <w:keepLines/>
      </w:pPr>
      <w:r>
        <w:t>For this project I used Microsoft Agent Framework for the runtime workflow, OpenAI or Azure OpenAI as the model provider, and GitHub Copilot with Spec Kit during development.</w:t>
      </w:r>
    </w:p>
    <w:p>
      <w:pPr>
        <w:keepLines/>
      </w:pPr>
      <w:r>
        <w:t>Microsoft Agent Framework was useful because I needed named agents, controlled tools, typed responses, and a clear orchestration boundary. Direct model API calls would be suitable for a smaller one-step extraction or summarization feature, but I would need to build more orchestration and tool validation myself. Azure OpenAI is a good provider choice when enterprise Azure controls and deployment configuration are important; OpenAI is convenient for simpler setup.</w:t>
      </w:r>
    </w:p>
    <w:p>
      <w:pPr>
        <w:keepLines/>
      </w:pPr>
      <w:r>
        <w:t>GitHub Copilot and Spec Kit serve a different purpose: they helped me move from requirements to a constitution, specification, plan, tasks, code review, tests, and documentation. I choose based on whether I am building the AI runtime or using AI to improve the SDLC.</w:t>
      </w:r>
    </w:p>
    <w:p>
      <w:pPr>
        <w:pStyle w:val="Heading1"/>
      </w:pPr>
      <w:r>
        <w:t>Q12. How have you used AI in different parts of the software development process? Pick 2-3 phases (requirements, design, coding, testing, or deployment) and give specific examples of how AI helped.</w:t>
      </w:r>
    </w:p>
    <w:p>
      <w:pPr>
        <w:keepLines/>
      </w:pPr>
      <w:r>
        <w:t>I used AI across specification and design, implementation and testing, and delivery planning.</w:t>
      </w:r>
    </w:p>
    <w:p>
      <w:pPr>
        <w:keepLines/>
      </w:pPr>
      <w:r>
        <w:t>For specification and design, AI helped turn the project theme into user journeys, Given/When/Then acceptance scenarios, functional requirements, success measures, architecture choices, and a Spec Kit plan. During implementation, AI assistance helped me explore Agent Framework APIs, structure prompts, create typed models, and keep the package layered. I reviewed the output and kept evidence loading, validation, and approval controls deterministic.</w:t>
      </w:r>
    </w:p>
    <w:p>
      <w:pPr>
        <w:keepLines/>
      </w:pPr>
      <w:r>
        <w:t>Testing was spec-driven: tests cover the behaviors written in the spec, including PDF loading, grounded requirements, valid backlog IDs, action mapping, exactly-once tool calls, fallback, logging, and backlog immutability. For DevOps, I defined repeatable PowerShell setup and validation, environment-based provider configuration, offline smoke testing, and the expected CI/CD gates. A release should proceed only after spec validation, pytest, package and security checks, and human approval for live configuration.</w:t>
      </w:r>
    </w:p>
    <w:p>
      <w:pPr>
        <w:pStyle w:val="Heading1"/>
      </w:pPr>
      <w:r>
        <w:t>Q13. Describe an agent pattern or AI workflow you've implemented. How did you structure it? What made it work well (or what challenges did you face)?</w:t>
      </w:r>
    </w:p>
    <w:p>
      <w:pPr>
        <w:keepLines/>
      </w:pPr>
      <w:r>
        <w:t>I implemented a sequential orchestrator-and-specialists workflow with five agents: Orchestrator, Requirements Analyst, Backlog Analyst, Story Writer, and Quality Reviewer. Each agent has one responsibility and one request-bound tool. The output of each stage is a typed Pydantic model passed to the next stage.</w:t>
      </w:r>
    </w:p>
    <w:p>
      <w:pPr>
        <w:keepLines/>
      </w:pPr>
      <w:r>
        <w:t>This worked well because the model was not treated as the source of truth. Tools supplied the evidence, and the final validator checked grounding, identifiers, relationships, limits, and approval. The main challenge was handling cases where an agent returned invalid JSON or did not call its tool. I solved that by verifying exactly one tool call and using a logged deterministic fallback.</w:t>
      </w:r>
    </w:p>
    <w:p>
      <w:pPr>
        <w:keepLines/>
      </w:pPr>
      <w:r>
        <w:t>The pattern adds some orchestration overhead, but it gives better traceability and control than one large prompt.</w:t>
      </w:r>
    </w:p>
    <w:p>
      <w:pPr>
        <w:pStyle w:val="Heading1"/>
      </w:pPr>
      <w:r>
        <w:t>Q14. Explain the difference between "Human-in-the-Loop" and "Human-on-the-Loop" in your own words. Give an example of when you'd use each approach in software development.</w:t>
      </w:r>
    </w:p>
    <w:p>
      <w:pPr>
        <w:keepLines/>
      </w:pPr>
      <w:r>
        <w:t>Human-in-the-Loop means the AI must wait for a person before a sensitive action is completed. Human-on-the-Loop means the AI can operate within defined limits while a person monitors it and can intervene.</w:t>
      </w:r>
    </w:p>
    <w:p>
      <w:pPr>
        <w:keepLines/>
      </w:pPr>
      <w:r>
        <w:t>Smart Backlog Assistant uses Human-in-the-Loop for the business outcome. It creates proposals only, sets `approval_required` to true, and has no tool that publishes to a live backlog. A product owner must review the stories before any backlog change. The same principle applies in DevOps: a pipeline can build, test, and prepare an artifact automatically, but promotion to a live environment can require approval.</w:t>
      </w:r>
    </w:p>
    <w:p>
      <w:pPr>
        <w:keepLines/>
      </w:pPr>
      <w:r>
        <w:t>Human-on-the-Loop fits lower-risk work such as automatically processing documents, running offline tests, and generating draft proposals while the team watches logs and quality metrics. I would keep human approval for publishing backlog items, changing security configuration, or deploying a model or prompt change to production.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Smart Backlog Assistant | AI-Native SDLC Examples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AI-Native SDLC Questionnaire - Suggested Responses</dc:title>
  <dc:subject>Smart Backlog Assistant evaluation responses</dc:subject>
  <dc:creator>Smart Backlog Assistant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